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FB1A" w14:textId="77777777" w:rsidR="002E1B45" w:rsidRPr="00DF3E41" w:rsidRDefault="00000000">
      <w:pPr>
        <w:jc w:val="center"/>
        <w:rPr>
          <w:lang w:val="es-ES"/>
        </w:rPr>
      </w:pPr>
      <w:r w:rsidRPr="00DF3E41">
        <w:rPr>
          <w:b/>
          <w:sz w:val="24"/>
          <w:lang w:val="es-ES"/>
        </w:rPr>
        <w:t>FP447 · Producto 2</w:t>
      </w:r>
    </w:p>
    <w:p w14:paraId="29851480" w14:textId="77777777" w:rsidR="002E1B45" w:rsidRPr="00DF3E41" w:rsidRDefault="00000000">
      <w:pPr>
        <w:jc w:val="center"/>
        <w:rPr>
          <w:lang w:val="es-ES"/>
        </w:rPr>
      </w:pPr>
      <w:r w:rsidRPr="00DF3E41">
        <w:rPr>
          <w:b/>
          <w:sz w:val="44"/>
          <w:lang w:val="es-ES"/>
        </w:rPr>
        <w:t>Sistema de gestión de una cadena de hoteles</w:t>
      </w:r>
    </w:p>
    <w:p w14:paraId="7170364F" w14:textId="77777777" w:rsidR="002E1B45" w:rsidRPr="00DF3E41" w:rsidRDefault="00000000">
      <w:pPr>
        <w:jc w:val="center"/>
        <w:rPr>
          <w:lang w:val="es-ES"/>
        </w:rPr>
      </w:pPr>
      <w:r w:rsidRPr="00DF3E41">
        <w:rPr>
          <w:i/>
          <w:sz w:val="24"/>
          <w:lang w:val="es-ES"/>
        </w:rPr>
        <w:t>Implementación en Java con patrón MVC, colecciones, excepciones y pruebas JUnit</w:t>
      </w:r>
    </w:p>
    <w:p w14:paraId="78E05D4C" w14:textId="77777777" w:rsidR="002E1B45" w:rsidRPr="00DF3E41" w:rsidRDefault="00000000">
      <w:pPr>
        <w:jc w:val="center"/>
        <w:rPr>
          <w:lang w:val="es-ES"/>
        </w:rPr>
      </w:pPr>
      <w:r w:rsidRPr="00DF3E41">
        <w:rPr>
          <w:lang w:val="es-ES"/>
        </w:rPr>
        <w:t>Autor: Yanmay Claros Portela (trabajo individual)</w:t>
      </w:r>
    </w:p>
    <w:p w14:paraId="52681C54" w14:textId="77777777" w:rsidR="002E1B45" w:rsidRPr="00DF3E41" w:rsidRDefault="00000000">
      <w:pPr>
        <w:jc w:val="center"/>
        <w:rPr>
          <w:lang w:val="es-ES"/>
        </w:rPr>
      </w:pPr>
      <w:r w:rsidRPr="00DF3E41">
        <w:rPr>
          <w:lang w:val="es-ES"/>
        </w:rPr>
        <w:t>Archivo de entrega: producto2_FP447_YanmayClarosPortela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30"/>
      </w:tblGrid>
      <w:tr w:rsidR="002E1B45" w:rsidRPr="00DF3E41" w14:paraId="1D5A1919" w14:textId="77777777">
        <w:trPr>
          <w:jc w:val="center"/>
        </w:trPr>
        <w:tc>
          <w:tcPr>
            <w:tcW w:w="2268" w:type="dxa"/>
          </w:tcPr>
          <w:p w14:paraId="7F1395C2" w14:textId="77777777" w:rsidR="002E1B45" w:rsidRDefault="00000000">
            <w:pPr>
              <w:spacing w:after="20"/>
            </w:pPr>
            <w:r>
              <w:rPr>
                <w:sz w:val="21"/>
              </w:rPr>
              <w:t>Enlace al vídeo</w:t>
            </w:r>
          </w:p>
        </w:tc>
        <w:tc>
          <w:tcPr>
            <w:tcW w:w="7030" w:type="dxa"/>
          </w:tcPr>
          <w:p w14:paraId="2D652C1D" w14:textId="77777777" w:rsidR="002E1B45" w:rsidRPr="00DF3E41" w:rsidRDefault="00000000">
            <w:pPr>
              <w:spacing w:after="20"/>
              <w:rPr>
                <w:lang w:val="es-ES"/>
              </w:rPr>
            </w:pPr>
            <w:r w:rsidRPr="00DF3E41">
              <w:rPr>
                <w:sz w:val="21"/>
                <w:lang w:val="es-ES"/>
              </w:rPr>
              <w:t>https://youtu.be/TW-eu7xvR8A</w:t>
            </w:r>
          </w:p>
        </w:tc>
      </w:tr>
      <w:tr w:rsidR="002E1B45" w:rsidRPr="00DF3E41" w14:paraId="6DA229E3" w14:textId="77777777">
        <w:trPr>
          <w:jc w:val="center"/>
        </w:trPr>
        <w:tc>
          <w:tcPr>
            <w:tcW w:w="2268" w:type="dxa"/>
          </w:tcPr>
          <w:p w14:paraId="24818F47" w14:textId="77777777" w:rsidR="002E1B45" w:rsidRDefault="00000000">
            <w:pPr>
              <w:spacing w:after="20"/>
            </w:pPr>
            <w:r>
              <w:rPr>
                <w:sz w:val="21"/>
              </w:rPr>
              <w:t>Repositorio GitHub</w:t>
            </w:r>
          </w:p>
        </w:tc>
        <w:tc>
          <w:tcPr>
            <w:tcW w:w="7030" w:type="dxa"/>
          </w:tcPr>
          <w:p w14:paraId="19625D4E" w14:textId="77777777" w:rsidR="002E1B45" w:rsidRPr="00DF3E41" w:rsidRDefault="00000000">
            <w:pPr>
              <w:spacing w:after="20"/>
              <w:rPr>
                <w:lang w:val="es-ES"/>
              </w:rPr>
            </w:pPr>
            <w:r w:rsidRPr="00DF3E41">
              <w:rPr>
                <w:sz w:val="21"/>
                <w:lang w:val="es-ES"/>
              </w:rPr>
              <w:t>https://github.com/Yankpmaykp/proyectojava.git</w:t>
            </w:r>
          </w:p>
        </w:tc>
      </w:tr>
    </w:tbl>
    <w:p w14:paraId="012DDE48" w14:textId="77777777" w:rsidR="002E1B45" w:rsidRPr="00DF3E41" w:rsidRDefault="002E1B45">
      <w:pPr>
        <w:spacing w:after="40"/>
        <w:rPr>
          <w:lang w:val="es-ES"/>
        </w:rPr>
      </w:pPr>
    </w:p>
    <w:p w14:paraId="57B52A86" w14:textId="77777777" w:rsidR="002E1B45" w:rsidRPr="00DF3E41" w:rsidRDefault="00000000">
      <w:pPr>
        <w:pStyle w:val="Ttulo1"/>
        <w:rPr>
          <w:lang w:val="es-ES"/>
        </w:rPr>
      </w:pPr>
      <w:r w:rsidRPr="00DF3E41">
        <w:rPr>
          <w:lang w:val="es-ES"/>
        </w:rPr>
        <w:t>1. Introducción</w:t>
      </w:r>
    </w:p>
    <w:p w14:paraId="5C2D43A0" w14:textId="77777777" w:rsidR="002E1B45" w:rsidRPr="00DF3E41" w:rsidRDefault="00000000">
      <w:pPr>
        <w:rPr>
          <w:lang w:val="es-ES"/>
        </w:rPr>
      </w:pPr>
      <w:r w:rsidRPr="00DF3E41">
        <w:rPr>
          <w:lang w:val="es-ES"/>
        </w:rPr>
        <w:t>Este producto implementa en Java los diagramas diseñados en el Producto 1 (casos de uso y modelo estático de clases). El resultado es una aplicación de consola para el personal de una cadena hotelera que gestiona clientes, hoteles, habitaciones y reservas, siguiendo el patrón Modelo-Vista-Controlador. Los datos se almacenan en estructuras dinámicas en memoria; la persistencia en base de datos queda para la Fase 3.</w:t>
      </w:r>
    </w:p>
    <w:p w14:paraId="4F883A79" w14:textId="77777777" w:rsidR="002E1B45" w:rsidRPr="00DF3E41" w:rsidRDefault="00000000">
      <w:pPr>
        <w:rPr>
          <w:lang w:val="es-ES"/>
        </w:rPr>
      </w:pPr>
      <w:r w:rsidRPr="00DF3E41">
        <w:rPr>
          <w:lang w:val="es-ES"/>
        </w:rPr>
        <w:t>El proyecto cumple las condiciones del Anexo 1: tres paquetes (vista, controlador, modelo), toda la interacción con el usuario en la vista, y acceso al modelo únicamente a través de la clase Controlador. Además se usan clases genéricas, colecciones elegidas según cada necesidad, excepciones personalizadas, pruebas con JUnit 5 y control de versiones con Git.</w:t>
      </w:r>
    </w:p>
    <w:p w14:paraId="38381CA2" w14:textId="77777777" w:rsidR="002E1B45" w:rsidRPr="00DF3E41" w:rsidRDefault="00000000">
      <w:pPr>
        <w:pStyle w:val="Ttulo1"/>
        <w:rPr>
          <w:lang w:val="es-ES"/>
        </w:rPr>
      </w:pPr>
      <w:r w:rsidRPr="00DF3E41">
        <w:rPr>
          <w:lang w:val="es-ES"/>
        </w:rPr>
        <w:t>2. Trabajo realizado</w:t>
      </w:r>
    </w:p>
    <w:p w14:paraId="5BAF432C" w14:textId="77777777" w:rsidR="002E1B45" w:rsidRPr="00DF3E41" w:rsidRDefault="00000000">
      <w:pPr>
        <w:pStyle w:val="Ttulo2"/>
        <w:rPr>
          <w:lang w:val="es-ES"/>
        </w:rPr>
      </w:pPr>
      <w:r w:rsidRPr="00DF3E41">
        <w:rPr>
          <w:lang w:val="es-ES"/>
        </w:rPr>
        <w:t>2.1 Del diagrama de clases al código</w:t>
      </w:r>
    </w:p>
    <w:p w14:paraId="6DB0E465" w14:textId="77777777" w:rsidR="002E1B45" w:rsidRPr="00DF3E41" w:rsidRDefault="00000000">
      <w:pPr>
        <w:rPr>
          <w:lang w:val="es-ES"/>
        </w:rPr>
      </w:pPr>
      <w:r w:rsidRPr="00DF3E41">
        <w:rPr>
          <w:lang w:val="es-ES"/>
        </w:rPr>
        <w:t>Las clases del Producto 1 se han trasladado sin cambiar su diseño: Persona (abstracta) con sus subclases Cliente y Empleado; Hotel compuesto por Habitacion; Reserva compuesta por LineaReserva (una por habitación, con el precio por noche congelado en el momento de reservar); los enumerados CategoriaHabitacion, EstadoReserva y RolEmpleado; y las interfaces Identificable y Validable. Solo se han añadido las clases necesarias para la aplicación: Datos, Repositorio y las excepciones.</w:t>
      </w:r>
    </w:p>
    <w:p w14:paraId="3636E8BC" w14:textId="77777777" w:rsidR="002E1B45" w:rsidRDefault="00000000">
      <w:pPr>
        <w:pStyle w:val="Ttulo2"/>
      </w:pPr>
      <w:r>
        <w:t>2.2 Patrón MVC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175"/>
        <w:gridCol w:w="4082"/>
      </w:tblGrid>
      <w:tr w:rsidR="002E1B45" w14:paraId="6989620F" w14:textId="77777777">
        <w:trPr>
          <w:jc w:val="center"/>
        </w:trPr>
        <w:tc>
          <w:tcPr>
            <w:tcW w:w="2041" w:type="dxa"/>
            <w:shd w:val="clear" w:color="auto" w:fill="D9E2F3"/>
          </w:tcPr>
          <w:p w14:paraId="738B3974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Paquete</w:t>
            </w:r>
          </w:p>
        </w:tc>
        <w:tc>
          <w:tcPr>
            <w:tcW w:w="3175" w:type="dxa"/>
            <w:shd w:val="clear" w:color="auto" w:fill="D9E2F3"/>
          </w:tcPr>
          <w:p w14:paraId="3F280A15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Clases</w:t>
            </w:r>
          </w:p>
        </w:tc>
        <w:tc>
          <w:tcPr>
            <w:tcW w:w="4082" w:type="dxa"/>
            <w:shd w:val="clear" w:color="auto" w:fill="D9E2F3"/>
          </w:tcPr>
          <w:p w14:paraId="7E1793AD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Responsabilidad</w:t>
            </w:r>
          </w:p>
        </w:tc>
      </w:tr>
      <w:tr w:rsidR="002E1B45" w:rsidRPr="00DF3E41" w14:paraId="28791AB8" w14:textId="77777777">
        <w:trPr>
          <w:jc w:val="center"/>
        </w:trPr>
        <w:tc>
          <w:tcPr>
            <w:tcW w:w="2041" w:type="dxa"/>
          </w:tcPr>
          <w:p w14:paraId="5683D05C" w14:textId="77777777" w:rsidR="002E1B45" w:rsidRDefault="00000000">
            <w:pPr>
              <w:spacing w:after="20"/>
            </w:pPr>
            <w:r>
              <w:rPr>
                <w:sz w:val="19"/>
              </w:rPr>
              <w:t>hoteles.vista</w:t>
            </w:r>
          </w:p>
        </w:tc>
        <w:tc>
          <w:tcPr>
            <w:tcW w:w="3175" w:type="dxa"/>
          </w:tcPr>
          <w:p w14:paraId="19DD3D61" w14:textId="77777777" w:rsidR="002E1B45" w:rsidRPr="00DF3E41" w:rsidRDefault="00000000">
            <w:pPr>
              <w:spacing w:after="20"/>
              <w:rPr>
                <w:lang w:val="es-ES"/>
              </w:rPr>
            </w:pPr>
            <w:r w:rsidRPr="00DF3E41">
              <w:rPr>
                <w:sz w:val="19"/>
                <w:lang w:val="es-ES"/>
              </w:rPr>
              <w:t>VistaPrincipal, VistaClientes, VistaHoteles, VistaReservas, Consola</w:t>
            </w:r>
          </w:p>
        </w:tc>
        <w:tc>
          <w:tcPr>
            <w:tcW w:w="4082" w:type="dxa"/>
          </w:tcPr>
          <w:p w14:paraId="5788718D" w14:textId="77777777" w:rsidR="002E1B45" w:rsidRPr="00DF3E41" w:rsidRDefault="00000000">
            <w:pPr>
              <w:spacing w:after="20"/>
              <w:rPr>
                <w:lang w:val="es-ES"/>
              </w:rPr>
            </w:pPr>
            <w:r w:rsidRPr="00DF3E41">
              <w:rPr>
                <w:sz w:val="19"/>
                <w:lang w:val="es-ES"/>
              </w:rPr>
              <w:t>Menús, lectura de datos y visualización. Solo Consola usa el teclado.</w:t>
            </w:r>
          </w:p>
        </w:tc>
      </w:tr>
      <w:tr w:rsidR="002E1B45" w:rsidRPr="00DF3E41" w14:paraId="59D3CEA4" w14:textId="77777777">
        <w:trPr>
          <w:jc w:val="center"/>
        </w:trPr>
        <w:tc>
          <w:tcPr>
            <w:tcW w:w="2041" w:type="dxa"/>
          </w:tcPr>
          <w:p w14:paraId="4902DF48" w14:textId="77777777" w:rsidR="002E1B45" w:rsidRDefault="00000000">
            <w:pPr>
              <w:spacing w:after="20"/>
            </w:pPr>
            <w:r>
              <w:rPr>
                <w:sz w:val="19"/>
              </w:rPr>
              <w:t>hoteles.controlador</w:t>
            </w:r>
          </w:p>
        </w:tc>
        <w:tc>
          <w:tcPr>
            <w:tcW w:w="3175" w:type="dxa"/>
          </w:tcPr>
          <w:p w14:paraId="0E3CB037" w14:textId="77777777" w:rsidR="002E1B45" w:rsidRDefault="00000000">
            <w:pPr>
              <w:spacing w:after="20"/>
            </w:pPr>
            <w:r>
              <w:rPr>
                <w:sz w:val="19"/>
              </w:rPr>
              <w:t>Controlador</w:t>
            </w:r>
          </w:p>
        </w:tc>
        <w:tc>
          <w:tcPr>
            <w:tcW w:w="4082" w:type="dxa"/>
          </w:tcPr>
          <w:p w14:paraId="4940E667" w14:textId="77777777" w:rsidR="002E1B45" w:rsidRPr="00DF3E41" w:rsidRDefault="00000000">
            <w:pPr>
              <w:spacing w:after="20"/>
              <w:rPr>
                <w:lang w:val="es-ES"/>
              </w:rPr>
            </w:pPr>
            <w:r w:rsidRPr="00DF3E41">
              <w:rPr>
                <w:sz w:val="19"/>
                <w:lang w:val="es-ES"/>
              </w:rPr>
              <w:t>Único puente vista-modelo. Recibe primitivos y cadenas, y devuelve texto ya formateado.</w:t>
            </w:r>
          </w:p>
        </w:tc>
      </w:tr>
      <w:tr w:rsidR="002E1B45" w14:paraId="70E1DA25" w14:textId="77777777">
        <w:trPr>
          <w:jc w:val="center"/>
        </w:trPr>
        <w:tc>
          <w:tcPr>
            <w:tcW w:w="2041" w:type="dxa"/>
          </w:tcPr>
          <w:p w14:paraId="2DAB3F86" w14:textId="77777777" w:rsidR="002E1B45" w:rsidRDefault="00000000">
            <w:pPr>
              <w:spacing w:after="20"/>
            </w:pPr>
            <w:r>
              <w:rPr>
                <w:sz w:val="19"/>
              </w:rPr>
              <w:t>hoteles.modelo</w:t>
            </w:r>
          </w:p>
        </w:tc>
        <w:tc>
          <w:tcPr>
            <w:tcW w:w="3175" w:type="dxa"/>
          </w:tcPr>
          <w:p w14:paraId="1DB0B845" w14:textId="77777777" w:rsidR="002E1B45" w:rsidRPr="00DF3E41" w:rsidRDefault="00000000">
            <w:pPr>
              <w:spacing w:after="20"/>
              <w:rPr>
                <w:lang w:val="es-ES"/>
              </w:rPr>
            </w:pPr>
            <w:r w:rsidRPr="00DF3E41">
              <w:rPr>
                <w:sz w:val="19"/>
                <w:lang w:val="es-ES"/>
              </w:rPr>
              <w:t>Entidades, Datos, Repositorio&lt;T&gt;, excepciones</w:t>
            </w:r>
          </w:p>
        </w:tc>
        <w:tc>
          <w:tcPr>
            <w:tcW w:w="4082" w:type="dxa"/>
          </w:tcPr>
          <w:p w14:paraId="1F99F893" w14:textId="77777777" w:rsidR="002E1B45" w:rsidRDefault="00000000">
            <w:pPr>
              <w:spacing w:after="20"/>
            </w:pPr>
            <w:r>
              <w:rPr>
                <w:sz w:val="19"/>
              </w:rPr>
              <w:t>Datos de la aplicación y toda la lógica que los modifica (altas, disponibilidad, reservas).</w:t>
            </w:r>
          </w:p>
        </w:tc>
      </w:tr>
    </w:tbl>
    <w:p w14:paraId="237AA6DE" w14:textId="77777777" w:rsidR="002E1B45" w:rsidRDefault="002E1B45">
      <w:pPr>
        <w:spacing w:after="40"/>
      </w:pPr>
    </w:p>
    <w:p w14:paraId="33605C01" w14:textId="77777777" w:rsidR="002E1B45" w:rsidRDefault="00000000">
      <w:r>
        <w:t>Una decisión de diseño importante es que el Controlador no devuelve objetos del modelo a la vista, sino cadenas ya formateadas. Así la vista no depende de ninguna entidad. La única clase del modelo que la vista importa es HotelesException, para capturar los errores y mostrar su mensaje al usuario.</w:t>
      </w:r>
    </w:p>
    <w:p w14:paraId="12B66589" w14:textId="77777777" w:rsidR="002E1B45" w:rsidRDefault="00000000">
      <w:r>
        <w:lastRenderedPageBreak/>
        <w:t>Respecto al Producto 1 hay un cambio: allí dejé la comprobación de disponibilidad frente a otras reservas en el controlador. En esta fase la he movido a la clase Datos, porque el enunciado asigna a Datos todas las acciones que afectan a los datos, y deja al Controlador como simple intermediario.</w:t>
      </w:r>
    </w:p>
    <w:p w14:paraId="7A620412" w14:textId="77777777" w:rsidR="002E1B45" w:rsidRDefault="00000000">
      <w:pPr>
        <w:pStyle w:val="Ttulo2"/>
      </w:pPr>
      <w:r>
        <w:t>2.3 Genéricos y elección de colecciones</w:t>
      </w:r>
    </w:p>
    <w:p w14:paraId="1D43156F" w14:textId="77777777" w:rsidR="002E1B45" w:rsidRDefault="00000000">
      <w:r>
        <w:t>La clase genérica Repositorio&lt;T extends Identificable&gt; encapsula el almacenamiento de cada entidad. El límite superior Identificable garantiza que todo elemento tiene getId(). Se reutiliza para clientes, hoteles, habitaciones y reservas, evitando cuatro implementaciones casi idénticas.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494"/>
        <w:gridCol w:w="4649"/>
      </w:tblGrid>
      <w:tr w:rsidR="002E1B45" w14:paraId="145B0BA8" w14:textId="77777777">
        <w:trPr>
          <w:jc w:val="center"/>
        </w:trPr>
        <w:tc>
          <w:tcPr>
            <w:tcW w:w="2154" w:type="dxa"/>
            <w:shd w:val="clear" w:color="auto" w:fill="D9E2F3"/>
          </w:tcPr>
          <w:p w14:paraId="319A1692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Colección</w:t>
            </w:r>
          </w:p>
        </w:tc>
        <w:tc>
          <w:tcPr>
            <w:tcW w:w="2494" w:type="dxa"/>
            <w:shd w:val="clear" w:color="auto" w:fill="D9E2F3"/>
          </w:tcPr>
          <w:p w14:paraId="7F60B14F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Dónde se usa</w:t>
            </w:r>
          </w:p>
        </w:tc>
        <w:tc>
          <w:tcPr>
            <w:tcW w:w="4649" w:type="dxa"/>
            <w:shd w:val="clear" w:color="auto" w:fill="D9E2F3"/>
          </w:tcPr>
          <w:p w14:paraId="3B7F0E79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Por qué</w:t>
            </w:r>
          </w:p>
        </w:tc>
      </w:tr>
      <w:tr w:rsidR="002E1B45" w14:paraId="02D1EE24" w14:textId="77777777">
        <w:trPr>
          <w:jc w:val="center"/>
        </w:trPr>
        <w:tc>
          <w:tcPr>
            <w:tcW w:w="2154" w:type="dxa"/>
          </w:tcPr>
          <w:p w14:paraId="03DADB64" w14:textId="77777777" w:rsidR="002E1B45" w:rsidRDefault="00000000">
            <w:pPr>
              <w:spacing w:after="20"/>
            </w:pPr>
            <w:r>
              <w:rPr>
                <w:sz w:val="19"/>
              </w:rPr>
              <w:t>TreeMap&lt;Integer, T&gt;</w:t>
            </w:r>
          </w:p>
        </w:tc>
        <w:tc>
          <w:tcPr>
            <w:tcW w:w="2494" w:type="dxa"/>
          </w:tcPr>
          <w:p w14:paraId="7E1F3702" w14:textId="77777777" w:rsidR="002E1B45" w:rsidRDefault="00000000">
            <w:pPr>
              <w:spacing w:after="20"/>
            </w:pPr>
            <w:r>
              <w:rPr>
                <w:sz w:val="19"/>
              </w:rPr>
              <w:t>Repositorio&lt;T&gt;</w:t>
            </w:r>
          </w:p>
        </w:tc>
        <w:tc>
          <w:tcPr>
            <w:tcW w:w="4649" w:type="dxa"/>
          </w:tcPr>
          <w:p w14:paraId="0E8E43F6" w14:textId="77777777" w:rsidR="002E1B45" w:rsidRDefault="00000000">
            <w:pPr>
              <w:spacing w:after="20"/>
            </w:pPr>
            <w:r>
              <w:rPr>
                <w:sz w:val="19"/>
              </w:rPr>
              <w:t>Búsqueda por id en O(log n) y recorrido siempre ordenado por id, sin ordenar después.</w:t>
            </w:r>
          </w:p>
        </w:tc>
      </w:tr>
      <w:tr w:rsidR="002E1B45" w14:paraId="3933A156" w14:textId="77777777">
        <w:trPr>
          <w:jc w:val="center"/>
        </w:trPr>
        <w:tc>
          <w:tcPr>
            <w:tcW w:w="2154" w:type="dxa"/>
          </w:tcPr>
          <w:p w14:paraId="4AA99047" w14:textId="77777777" w:rsidR="002E1B45" w:rsidRDefault="00000000">
            <w:pPr>
              <w:spacing w:after="20"/>
            </w:pPr>
            <w:r>
              <w:rPr>
                <w:sz w:val="19"/>
              </w:rPr>
              <w:t>ArrayList</w:t>
            </w:r>
          </w:p>
        </w:tc>
        <w:tc>
          <w:tcPr>
            <w:tcW w:w="2494" w:type="dxa"/>
          </w:tcPr>
          <w:p w14:paraId="6610CC49" w14:textId="77777777" w:rsidR="002E1B45" w:rsidRDefault="00000000">
            <w:pPr>
              <w:spacing w:after="20"/>
            </w:pPr>
            <w:r>
              <w:rPr>
                <w:sz w:val="19"/>
              </w:rPr>
              <w:t>Hotel.habitaciones, Reserva.lineas</w:t>
            </w:r>
          </w:p>
        </w:tc>
        <w:tc>
          <w:tcPr>
            <w:tcW w:w="4649" w:type="dxa"/>
          </w:tcPr>
          <w:p w14:paraId="2D79EADB" w14:textId="77777777" w:rsidR="002E1B45" w:rsidRDefault="00000000">
            <w:pPr>
              <w:spacing w:after="20"/>
            </w:pPr>
            <w:r>
              <w:rPr>
                <w:sz w:val="19"/>
              </w:rPr>
              <w:t>Colecciones pequeñas que se recorren secuencialmente y conservan el orden de inserción.</w:t>
            </w:r>
          </w:p>
        </w:tc>
      </w:tr>
      <w:tr w:rsidR="002E1B45" w14:paraId="62E17690" w14:textId="77777777">
        <w:trPr>
          <w:jc w:val="center"/>
        </w:trPr>
        <w:tc>
          <w:tcPr>
            <w:tcW w:w="2154" w:type="dxa"/>
          </w:tcPr>
          <w:p w14:paraId="0CC1288D" w14:textId="77777777" w:rsidR="002E1B45" w:rsidRDefault="00000000">
            <w:pPr>
              <w:spacing w:after="20"/>
            </w:pPr>
            <w:r>
              <w:rPr>
                <w:sz w:val="19"/>
              </w:rPr>
              <w:t>HashSet&lt;Integer&gt;</w:t>
            </w:r>
          </w:p>
        </w:tc>
        <w:tc>
          <w:tcPr>
            <w:tcW w:w="2494" w:type="dxa"/>
          </w:tcPr>
          <w:p w14:paraId="693D6790" w14:textId="77777777" w:rsidR="002E1B45" w:rsidRDefault="00000000">
            <w:pPr>
              <w:spacing w:after="20"/>
            </w:pPr>
            <w:r>
              <w:rPr>
                <w:sz w:val="19"/>
              </w:rPr>
              <w:t>Datos.idsOcupadas</w:t>
            </w:r>
          </w:p>
        </w:tc>
        <w:tc>
          <w:tcPr>
            <w:tcW w:w="4649" w:type="dxa"/>
          </w:tcPr>
          <w:p w14:paraId="73BADDF2" w14:textId="77777777" w:rsidR="002E1B45" w:rsidRDefault="00000000">
            <w:pPr>
              <w:spacing w:after="20"/>
            </w:pPr>
            <w:r>
              <w:rPr>
                <w:sz w:val="19"/>
              </w:rPr>
              <w:t>Reúne las habitaciones ocupadas sin duplicados y comprueba pertenencia en O(1).</w:t>
            </w:r>
          </w:p>
        </w:tc>
      </w:tr>
      <w:tr w:rsidR="002E1B45" w14:paraId="5880BC45" w14:textId="77777777">
        <w:trPr>
          <w:jc w:val="center"/>
        </w:trPr>
        <w:tc>
          <w:tcPr>
            <w:tcW w:w="2154" w:type="dxa"/>
          </w:tcPr>
          <w:p w14:paraId="7E8E50A5" w14:textId="77777777" w:rsidR="002E1B45" w:rsidRDefault="00000000">
            <w:pPr>
              <w:spacing w:after="20"/>
            </w:pPr>
            <w:r>
              <w:rPr>
                <w:sz w:val="19"/>
              </w:rPr>
              <w:t>EnumMap</w:t>
            </w:r>
          </w:p>
        </w:tc>
        <w:tc>
          <w:tcPr>
            <w:tcW w:w="2494" w:type="dxa"/>
          </w:tcPr>
          <w:p w14:paraId="34B8BE15" w14:textId="77777777" w:rsidR="002E1B45" w:rsidRDefault="00000000">
            <w:pPr>
              <w:spacing w:after="20"/>
            </w:pPr>
            <w:r>
              <w:rPr>
                <w:sz w:val="19"/>
              </w:rPr>
              <w:t>Recuento por categoría</w:t>
            </w:r>
          </w:p>
        </w:tc>
        <w:tc>
          <w:tcPr>
            <w:tcW w:w="4649" w:type="dxa"/>
          </w:tcPr>
          <w:p w14:paraId="2E60F416" w14:textId="77777777" w:rsidR="002E1B45" w:rsidRDefault="00000000">
            <w:pPr>
              <w:spacing w:after="20"/>
            </w:pPr>
            <w:r>
              <w:rPr>
                <w:sz w:val="19"/>
              </w:rPr>
              <w:t>Claves de un enumerado: más compacto y rápido que un HashMap, y ordenado por categoría.</w:t>
            </w:r>
          </w:p>
        </w:tc>
      </w:tr>
      <w:tr w:rsidR="002E1B45" w14:paraId="201582CE" w14:textId="77777777">
        <w:trPr>
          <w:jc w:val="center"/>
        </w:trPr>
        <w:tc>
          <w:tcPr>
            <w:tcW w:w="2154" w:type="dxa"/>
          </w:tcPr>
          <w:p w14:paraId="5DC37975" w14:textId="77777777" w:rsidR="002E1B45" w:rsidRDefault="00000000">
            <w:pPr>
              <w:spacing w:after="20"/>
            </w:pPr>
            <w:r>
              <w:rPr>
                <w:sz w:val="19"/>
              </w:rPr>
              <w:t>Comparator + List.sort</w:t>
            </w:r>
          </w:p>
        </w:tc>
        <w:tc>
          <w:tcPr>
            <w:tcW w:w="2494" w:type="dxa"/>
          </w:tcPr>
          <w:p w14:paraId="2F1767E7" w14:textId="77777777" w:rsidR="002E1B45" w:rsidRDefault="00000000">
            <w:pPr>
              <w:spacing w:after="20"/>
            </w:pPr>
            <w:r>
              <w:rPr>
                <w:sz w:val="19"/>
              </w:rPr>
              <w:t>Búsqueda de reservas</w:t>
            </w:r>
          </w:p>
        </w:tc>
        <w:tc>
          <w:tcPr>
            <w:tcW w:w="4649" w:type="dxa"/>
          </w:tcPr>
          <w:p w14:paraId="2FF9E010" w14:textId="77777777" w:rsidR="002E1B45" w:rsidRDefault="00000000">
            <w:pPr>
              <w:spacing w:after="20"/>
            </w:pPr>
            <w:r>
              <w:rPr>
                <w:sz w:val="19"/>
              </w:rPr>
              <w:t>Resultados ordenados por fecha de entrada y, a igualdad, por id.</w:t>
            </w:r>
          </w:p>
        </w:tc>
      </w:tr>
    </w:tbl>
    <w:p w14:paraId="7447ED21" w14:textId="77777777" w:rsidR="002E1B45" w:rsidRDefault="002E1B45">
      <w:pPr>
        <w:spacing w:after="40"/>
      </w:pPr>
    </w:p>
    <w:p w14:paraId="0660F218" w14:textId="77777777" w:rsidR="002E1B45" w:rsidRDefault="00000000">
      <w:pPr>
        <w:pStyle w:val="Ttulo2"/>
      </w:pPr>
      <w:r>
        <w:t>2.4 Gestión de excepciones</w:t>
      </w:r>
    </w:p>
    <w:p w14:paraId="503433CC" w14:textId="77777777" w:rsidR="002E1B45" w:rsidRDefault="00000000">
      <w:r>
        <w:t>Los errores de negocio se modelan con una jerarquía de excepciones comprobadas que parte de HotelesException. Con ello la vista captura un único tipo y muestra el mensaje, pensado para el usuario.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6123"/>
      </w:tblGrid>
      <w:tr w:rsidR="002E1B45" w14:paraId="4B35542A" w14:textId="77777777">
        <w:trPr>
          <w:jc w:val="center"/>
        </w:trPr>
        <w:tc>
          <w:tcPr>
            <w:tcW w:w="3175" w:type="dxa"/>
            <w:shd w:val="clear" w:color="auto" w:fill="D9E2F3"/>
          </w:tcPr>
          <w:p w14:paraId="7DB3F1F9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Excepción</w:t>
            </w:r>
          </w:p>
        </w:tc>
        <w:tc>
          <w:tcPr>
            <w:tcW w:w="6123" w:type="dxa"/>
            <w:shd w:val="clear" w:color="auto" w:fill="D9E2F3"/>
          </w:tcPr>
          <w:p w14:paraId="7B56C7A1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Cuándo se lanza</w:t>
            </w:r>
          </w:p>
        </w:tc>
      </w:tr>
      <w:tr w:rsidR="002E1B45" w14:paraId="7BE9A847" w14:textId="77777777">
        <w:trPr>
          <w:jc w:val="center"/>
        </w:trPr>
        <w:tc>
          <w:tcPr>
            <w:tcW w:w="3175" w:type="dxa"/>
          </w:tcPr>
          <w:p w14:paraId="57EA9FA8" w14:textId="77777777" w:rsidR="002E1B45" w:rsidRDefault="00000000">
            <w:pPr>
              <w:spacing w:after="20"/>
            </w:pPr>
            <w:r>
              <w:rPr>
                <w:sz w:val="19"/>
              </w:rPr>
              <w:t>ValidacionException</w:t>
            </w:r>
          </w:p>
        </w:tc>
        <w:tc>
          <w:tcPr>
            <w:tcW w:w="6123" w:type="dxa"/>
          </w:tcPr>
          <w:p w14:paraId="5EFBC60C" w14:textId="77777777" w:rsidR="002E1B45" w:rsidRDefault="00000000">
            <w:pPr>
              <w:spacing w:after="20"/>
            </w:pPr>
            <w:r>
              <w:rPr>
                <w:sz w:val="19"/>
              </w:rPr>
              <w:t>Datos obligatorios vacíos, email inválido, salida anterior a entrada, personas fuera de capacidad.</w:t>
            </w:r>
          </w:p>
        </w:tc>
      </w:tr>
      <w:tr w:rsidR="002E1B45" w14:paraId="3B77AEAE" w14:textId="77777777">
        <w:trPr>
          <w:jc w:val="center"/>
        </w:trPr>
        <w:tc>
          <w:tcPr>
            <w:tcW w:w="3175" w:type="dxa"/>
          </w:tcPr>
          <w:p w14:paraId="4DE9978A" w14:textId="77777777" w:rsidR="002E1B45" w:rsidRDefault="00000000">
            <w:pPr>
              <w:spacing w:after="20"/>
            </w:pPr>
            <w:r>
              <w:rPr>
                <w:sz w:val="19"/>
              </w:rPr>
              <w:t>ElementoNoEncontradoException</w:t>
            </w:r>
          </w:p>
        </w:tc>
        <w:tc>
          <w:tcPr>
            <w:tcW w:w="6123" w:type="dxa"/>
          </w:tcPr>
          <w:p w14:paraId="15676AC4" w14:textId="77777777" w:rsidR="002E1B45" w:rsidRDefault="00000000">
            <w:pPr>
              <w:spacing w:after="20"/>
            </w:pPr>
            <w:r>
              <w:rPr>
                <w:sz w:val="19"/>
              </w:rPr>
              <w:t>Se pide un cliente, hotel, habitación o reserva que no existe.</w:t>
            </w:r>
          </w:p>
        </w:tc>
      </w:tr>
      <w:tr w:rsidR="002E1B45" w14:paraId="1785C95C" w14:textId="77777777">
        <w:trPr>
          <w:jc w:val="center"/>
        </w:trPr>
        <w:tc>
          <w:tcPr>
            <w:tcW w:w="3175" w:type="dxa"/>
          </w:tcPr>
          <w:p w14:paraId="79751C01" w14:textId="77777777" w:rsidR="002E1B45" w:rsidRDefault="00000000">
            <w:pPr>
              <w:spacing w:after="20"/>
            </w:pPr>
            <w:r>
              <w:rPr>
                <w:sz w:val="19"/>
              </w:rPr>
              <w:t>ElementoDuplicadoException</w:t>
            </w:r>
          </w:p>
        </w:tc>
        <w:tc>
          <w:tcPr>
            <w:tcW w:w="6123" w:type="dxa"/>
          </w:tcPr>
          <w:p w14:paraId="1CC0478E" w14:textId="77777777" w:rsidR="002E1B45" w:rsidRDefault="00000000">
            <w:pPr>
              <w:spacing w:after="20"/>
            </w:pPr>
            <w:r>
              <w:rPr>
                <w:sz w:val="19"/>
              </w:rPr>
              <w:t>DNI de cliente repetido, número de habitación repetido en un hotel.</w:t>
            </w:r>
          </w:p>
        </w:tc>
      </w:tr>
      <w:tr w:rsidR="002E1B45" w14:paraId="5ED462D6" w14:textId="77777777">
        <w:trPr>
          <w:jc w:val="center"/>
        </w:trPr>
        <w:tc>
          <w:tcPr>
            <w:tcW w:w="3175" w:type="dxa"/>
          </w:tcPr>
          <w:p w14:paraId="028A9FCC" w14:textId="77777777" w:rsidR="002E1B45" w:rsidRDefault="00000000">
            <w:pPr>
              <w:spacing w:after="20"/>
            </w:pPr>
            <w:r>
              <w:rPr>
                <w:sz w:val="19"/>
              </w:rPr>
              <w:t>HabitacionNoDisponibleException</w:t>
            </w:r>
          </w:p>
        </w:tc>
        <w:tc>
          <w:tcPr>
            <w:tcW w:w="6123" w:type="dxa"/>
          </w:tcPr>
          <w:p w14:paraId="1B2112A1" w14:textId="77777777" w:rsidR="002E1B45" w:rsidRDefault="00000000">
            <w:pPr>
              <w:spacing w:after="20"/>
            </w:pPr>
            <w:r>
              <w:rPr>
                <w:sz w:val="19"/>
              </w:rPr>
              <w:t>La habitación ya está reservada en esas fechas.</w:t>
            </w:r>
          </w:p>
        </w:tc>
      </w:tr>
      <w:tr w:rsidR="002E1B45" w14:paraId="3522630A" w14:textId="77777777">
        <w:trPr>
          <w:jc w:val="center"/>
        </w:trPr>
        <w:tc>
          <w:tcPr>
            <w:tcW w:w="3175" w:type="dxa"/>
          </w:tcPr>
          <w:p w14:paraId="14E08D01" w14:textId="77777777" w:rsidR="002E1B45" w:rsidRDefault="00000000">
            <w:pPr>
              <w:spacing w:after="20"/>
            </w:pPr>
            <w:r>
              <w:rPr>
                <w:sz w:val="19"/>
              </w:rPr>
              <w:t>OperacionNoPermitidaException</w:t>
            </w:r>
          </w:p>
        </w:tc>
        <w:tc>
          <w:tcPr>
            <w:tcW w:w="6123" w:type="dxa"/>
          </w:tcPr>
          <w:p w14:paraId="058E0A00" w14:textId="77777777" w:rsidR="002E1B45" w:rsidRDefault="00000000">
            <w:pPr>
              <w:spacing w:after="20"/>
            </w:pPr>
            <w:r>
              <w:rPr>
                <w:sz w:val="19"/>
              </w:rPr>
              <w:t>Eliminar un cliente con reservas, modificar una reserva cancelada o finalizada.</w:t>
            </w:r>
          </w:p>
        </w:tc>
      </w:tr>
    </w:tbl>
    <w:p w14:paraId="033E4397" w14:textId="77777777" w:rsidR="002E1B45" w:rsidRDefault="002E1B45">
      <w:pPr>
        <w:spacing w:after="40"/>
      </w:pPr>
    </w:p>
    <w:p w14:paraId="06B399E0" w14:textId="77777777" w:rsidR="002E1B45" w:rsidRDefault="00000000">
      <w:r>
        <w:t>Las operaciones que modifican una reserva restauran el estado anterior si falla alguna validación, de modo que un error nunca deja datos a medias. La vista, además, repite la pregunta cuando el usuario escribe un número o una fecha con formato incorrecto, sin llegar a lanzar excepciones al controlador.</w:t>
      </w:r>
    </w:p>
    <w:p w14:paraId="3322EBB0" w14:textId="77777777" w:rsidR="002E1B45" w:rsidRDefault="00000000">
      <w:pPr>
        <w:pStyle w:val="Ttulo2"/>
      </w:pPr>
      <w:r>
        <w:t>2.5 Funcionalidades</w:t>
      </w:r>
    </w:p>
    <w:p w14:paraId="5DB88A14" w14:textId="77777777" w:rsidR="002E1B45" w:rsidRDefault="00000000">
      <w:pPr>
        <w:pStyle w:val="Listaconvietas"/>
        <w:spacing w:after="40"/>
      </w:pPr>
      <w:r>
        <w:rPr>
          <w:b/>
        </w:rPr>
        <w:t xml:space="preserve">Clientes: </w:t>
      </w:r>
      <w:r>
        <w:t>listar, buscar por nombre o apellido, alta, modificar (Intro conserva el valor actual), eliminar (bloqueado si tiene reservas) y consultar sus reservas.</w:t>
      </w:r>
    </w:p>
    <w:p w14:paraId="0B961957" w14:textId="77777777" w:rsidR="002E1B45" w:rsidRDefault="00000000">
      <w:pPr>
        <w:pStyle w:val="Listaconvietas"/>
        <w:spacing w:after="40"/>
      </w:pPr>
      <w:r>
        <w:rPr>
          <w:b/>
        </w:rPr>
        <w:t xml:space="preserve">Hoteles y habitaciones: </w:t>
      </w:r>
      <w:r>
        <w:t>mostrar, buscar por ciudad, habitaciones de un hotel, disponibles en unas fechas (con filtro por número de personas), recuento de disponibles y habitaciones por categoría. También altas de hotel y habitación.</w:t>
      </w:r>
    </w:p>
    <w:p w14:paraId="1856E856" w14:textId="77777777" w:rsidR="002E1B45" w:rsidRDefault="00000000">
      <w:pPr>
        <w:pStyle w:val="Listaconvietas"/>
        <w:spacing w:after="40"/>
      </w:pPr>
      <w:r>
        <w:rPr>
          <w:b/>
        </w:rPr>
        <w:lastRenderedPageBreak/>
        <w:t xml:space="preserve">Reservas: </w:t>
      </w:r>
      <w:r>
        <w:t>flujo cliente, hotel, fechas, habitaciones disponibles, personas y creación con importe automático; consulta combinando cliente, hotel, fechas y estado; detalle; modificación; cancelación y finalización.</w:t>
      </w:r>
    </w:p>
    <w:p w14:paraId="591BFAE4" w14:textId="77777777" w:rsidR="002E1B45" w:rsidRDefault="00000000">
      <w:r>
        <w:t>Regla de ocupación: una reserva ocupa el intervalo [entrada, salida), de modo que otra puede empezar el mismo día en que termina la anterior, y las reservas canceladas no ocupan habitación. El importe es la suma, por habitación, de precio por noche por número de noches.</w:t>
      </w:r>
    </w:p>
    <w:p w14:paraId="2174D9E4" w14:textId="77777777" w:rsidR="002E1B45" w:rsidRDefault="00000000">
      <w:r>
        <w:t>Ejemplo real de salida (importe calculado automáticamente y rechazo de una habitación ocupada):</w:t>
      </w:r>
    </w:p>
    <w:p w14:paraId="1AD7CA3C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>Reserva creada:</w:t>
      </w:r>
    </w:p>
    <w:p w14:paraId="6376216F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>[3] Luis Pérez Ruiz | Hotel Mediterráneo | 2026-11-10 -&gt; 2026-11-12 (2 noches) | 2 pers. | CONFIRMADA | 210.00 €</w:t>
      </w:r>
    </w:p>
    <w:p w14:paraId="45ED7DA9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    - Hab. 201 TRIPLE: 105.00 € x 2 noches = 210.00 €</w:t>
      </w:r>
    </w:p>
    <w:p w14:paraId="42FA8A2C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>ERROR: La habitación 102 no está disponible del 2026-11-01 al 2026-11-02.</w:t>
      </w:r>
    </w:p>
    <w:p w14:paraId="2093824B" w14:textId="77777777" w:rsidR="002E1B45" w:rsidRDefault="002E1B45">
      <w:pPr>
        <w:spacing w:after="40"/>
      </w:pPr>
    </w:p>
    <w:p w14:paraId="55FA3596" w14:textId="77777777" w:rsidR="002E1B45" w:rsidRDefault="00000000">
      <w:pPr>
        <w:pStyle w:val="Ttulo2"/>
      </w:pPr>
      <w:r>
        <w:t>2.6 Pruebas unitarias con JUnit 5</w:t>
      </w:r>
    </w:p>
    <w:p w14:paraId="7AE69A20" w14:textId="77777777" w:rsidR="002E1B45" w:rsidRDefault="00000000">
      <w:r>
        <w:t>Se han elegido dos métodos con lógica de negocio y se han probado con varios casos cada uno. Las 12 pruebas pasan.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928"/>
        <w:gridCol w:w="4989"/>
      </w:tblGrid>
      <w:tr w:rsidR="002E1B45" w14:paraId="0E8EF75D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7BB3A745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Método</w:t>
            </w:r>
          </w:p>
        </w:tc>
        <w:tc>
          <w:tcPr>
            <w:tcW w:w="1928" w:type="dxa"/>
            <w:shd w:val="clear" w:color="auto" w:fill="D9E2F3"/>
          </w:tcPr>
          <w:p w14:paraId="362506C4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Clase de prueba</w:t>
            </w:r>
          </w:p>
        </w:tc>
        <w:tc>
          <w:tcPr>
            <w:tcW w:w="4989" w:type="dxa"/>
            <w:shd w:val="clear" w:color="auto" w:fill="D9E2F3"/>
          </w:tcPr>
          <w:p w14:paraId="45815B0E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Casos cubiertos</w:t>
            </w:r>
          </w:p>
        </w:tc>
      </w:tr>
      <w:tr w:rsidR="002E1B45" w14:paraId="52649D28" w14:textId="77777777">
        <w:trPr>
          <w:jc w:val="center"/>
        </w:trPr>
        <w:tc>
          <w:tcPr>
            <w:tcW w:w="2381" w:type="dxa"/>
          </w:tcPr>
          <w:p w14:paraId="1DB46502" w14:textId="77777777" w:rsidR="002E1B45" w:rsidRDefault="00000000">
            <w:pPr>
              <w:spacing w:after="20"/>
            </w:pPr>
            <w:r>
              <w:rPr>
                <w:sz w:val="19"/>
              </w:rPr>
              <w:t>Reserva.calcularImporte()</w:t>
            </w:r>
          </w:p>
        </w:tc>
        <w:tc>
          <w:tcPr>
            <w:tcW w:w="1928" w:type="dxa"/>
          </w:tcPr>
          <w:p w14:paraId="2C93B660" w14:textId="77777777" w:rsidR="002E1B45" w:rsidRDefault="00000000">
            <w:pPr>
              <w:spacing w:after="20"/>
            </w:pPr>
            <w:r>
              <w:rPr>
                <w:sz w:val="19"/>
              </w:rPr>
              <w:t>ReservaTest (4)</w:t>
            </w:r>
          </w:p>
        </w:tc>
        <w:tc>
          <w:tcPr>
            <w:tcW w:w="4989" w:type="dxa"/>
          </w:tcPr>
          <w:p w14:paraId="39C840A4" w14:textId="77777777" w:rsidR="002E1B45" w:rsidRDefault="00000000">
            <w:pPr>
              <w:spacing w:after="20"/>
            </w:pPr>
            <w:r>
              <w:rPr>
                <w:sz w:val="19"/>
              </w:rPr>
              <w:t>Una habitación; varias habitaciones; el cambio de tarifa no altera una reserva ya hecha; reserva sin habitaciones.</w:t>
            </w:r>
          </w:p>
        </w:tc>
      </w:tr>
      <w:tr w:rsidR="002E1B45" w14:paraId="32D560FB" w14:textId="77777777">
        <w:trPr>
          <w:jc w:val="center"/>
        </w:trPr>
        <w:tc>
          <w:tcPr>
            <w:tcW w:w="2381" w:type="dxa"/>
          </w:tcPr>
          <w:p w14:paraId="78EDEF9A" w14:textId="77777777" w:rsidR="002E1B45" w:rsidRDefault="00000000">
            <w:pPr>
              <w:spacing w:after="20"/>
            </w:pPr>
            <w:r>
              <w:rPr>
                <w:sz w:val="19"/>
              </w:rPr>
              <w:t>Datos.crearReserva(...)</w:t>
            </w:r>
          </w:p>
        </w:tc>
        <w:tc>
          <w:tcPr>
            <w:tcW w:w="1928" w:type="dxa"/>
          </w:tcPr>
          <w:p w14:paraId="5B0DF29C" w14:textId="77777777" w:rsidR="002E1B45" w:rsidRDefault="00000000">
            <w:pPr>
              <w:spacing w:after="20"/>
            </w:pPr>
            <w:r>
              <w:rPr>
                <w:sz w:val="19"/>
              </w:rPr>
              <w:t>DatosTest (8)</w:t>
            </w:r>
          </w:p>
        </w:tc>
        <w:tc>
          <w:tcPr>
            <w:tcW w:w="4989" w:type="dxa"/>
          </w:tcPr>
          <w:p w14:paraId="41213AB1" w14:textId="77777777" w:rsidR="002E1B45" w:rsidRDefault="00000000">
            <w:pPr>
              <w:spacing w:after="20"/>
            </w:pPr>
            <w:r>
              <w:rPr>
                <w:sz w:val="19"/>
              </w:rPr>
              <w:t>Reserva correcta; solapamiento rechazado; entrada el día de salida de otra permitida; reserva cancelada libera la habitación; salida anterior a entrada; exceso de personas; cliente inexistente; modificación con choque deja la reserva intacta.</w:t>
            </w:r>
          </w:p>
        </w:tc>
      </w:tr>
    </w:tbl>
    <w:p w14:paraId="3EF65E5E" w14:textId="77777777" w:rsidR="002E1B45" w:rsidRDefault="002E1B45">
      <w:pPr>
        <w:spacing w:after="40"/>
      </w:pPr>
    </w:p>
    <w:p w14:paraId="0C8F062E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>[        12 tests found           ]</w:t>
      </w:r>
    </w:p>
    <w:p w14:paraId="65ECD7DE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>[        12 tests successful      ]</w:t>
      </w:r>
    </w:p>
    <w:p w14:paraId="4A225297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>[         0 tests failed          ]</w:t>
      </w:r>
    </w:p>
    <w:p w14:paraId="21C736C3" w14:textId="77777777" w:rsidR="002E1B45" w:rsidRDefault="002E1B45">
      <w:pPr>
        <w:spacing w:after="40"/>
      </w:pPr>
    </w:p>
    <w:p w14:paraId="728C8A63" w14:textId="77777777" w:rsidR="002E1B45" w:rsidRDefault="00000000">
      <w:pPr>
        <w:pStyle w:val="Ttulo2"/>
      </w:pPr>
      <w:r>
        <w:t>2.7 Control de versiones con Git</w:t>
      </w:r>
    </w:p>
    <w:p w14:paraId="14A5F6F9" w14:textId="77777777" w:rsidR="002E1B45" w:rsidRDefault="00000000">
      <w:r>
        <w:t>El proyecto se ha desarrollado en un repositorio Git con 13 commits pequeños y firmados, cada uno correspondiente a un bloque coherente: librería de pruebas, modelo importado, excepciones, repositorio genérico, clase Datos, controlador, vistas, pruebas, scripts y documentación. El archivo .gitignore excluye los binarios generados (out/).</w:t>
      </w:r>
    </w:p>
    <w:p w14:paraId="3E005D70" w14:textId="77777777" w:rsidR="002E1B45" w:rsidRDefault="00000000">
      <w:pPr>
        <w:pStyle w:val="Ttulo2"/>
      </w:pPr>
      <w:r>
        <w:t>2.8 Estructura del proyecto y ejecución</w:t>
      </w:r>
    </w:p>
    <w:p w14:paraId="2F0D6742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>producto2/</w:t>
      </w:r>
    </w:p>
    <w:p w14:paraId="303F1316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src/hoteles/</w:t>
      </w:r>
    </w:p>
    <w:p w14:paraId="7ECC1119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  Main.java</w:t>
      </w:r>
    </w:p>
    <w:p w14:paraId="75B8F1AD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  vista/        Consola, VistaPrincipal, VistaClientes, VistaHoteles, VistaReservas</w:t>
      </w:r>
    </w:p>
    <w:p w14:paraId="531C74F4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  controlador/  Controlador</w:t>
      </w:r>
    </w:p>
    <w:p w14:paraId="05BF9F44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  modelo/       Persona, Cliente, Empleado, Hotel, Habitacion, Reserva, LineaReserva,</w:t>
      </w:r>
    </w:p>
    <w:p w14:paraId="234DB963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                enums, Identificable, Validable, Datos, Repositorio, excepciones</w:t>
      </w:r>
    </w:p>
    <w:p w14:paraId="77CDE1F4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test/hoteles/modelo/   ReservaTest, DatosTest</w:t>
      </w:r>
    </w:p>
    <w:p w14:paraId="3062496C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t xml:space="preserve">  lib/                   junit-platform-console-standalone-1.10.2.jar</w:t>
      </w:r>
    </w:p>
    <w:p w14:paraId="45A790C5" w14:textId="77777777" w:rsidR="002E1B45" w:rsidRDefault="00000000">
      <w:pPr>
        <w:spacing w:after="0"/>
        <w:ind w:left="227"/>
      </w:pPr>
      <w:r>
        <w:rPr>
          <w:rFonts w:ascii="Consolas" w:eastAsia="Consolas" w:hAnsi="Consolas"/>
          <w:sz w:val="17"/>
        </w:rPr>
        <w:lastRenderedPageBreak/>
        <w:t xml:space="preserve">  compilar.bat  ejecutar.bat  probar.bat  README.md  Autoevaluacion.md</w:t>
      </w:r>
    </w:p>
    <w:p w14:paraId="4869BBEB" w14:textId="77777777" w:rsidR="002E1B45" w:rsidRDefault="002E1B45">
      <w:pPr>
        <w:spacing w:after="40"/>
      </w:pPr>
    </w:p>
    <w:p w14:paraId="1B5B04DC" w14:textId="77777777" w:rsidR="002E1B45" w:rsidRDefault="00000000">
      <w:r>
        <w:t>Requisitos: JDK 17 o superior en Windows. Se compila con compilar.bat, se arranca con ejecutar.bat y las pruebas se lanzan con probar.bat. Al iniciar se cargan dos hoteles, siete habitaciones, tres clientes y dos reservas de ejemplo para poder probar todas las opciones sin teclear datos.</w:t>
      </w:r>
    </w:p>
    <w:p w14:paraId="0DD62146" w14:textId="77777777" w:rsidR="002E1B45" w:rsidRDefault="00000000">
      <w:pPr>
        <w:pStyle w:val="Ttulo2"/>
      </w:pPr>
      <w:r>
        <w:t>2.9 Flujo de una reserva a través del MVC</w:t>
      </w:r>
    </w:p>
    <w:p w14:paraId="6AC73A7E" w14:textId="77777777" w:rsidR="002E1B45" w:rsidRDefault="00000000">
      <w:r>
        <w:t>Para mostrar cómo colaboran las tres capas, este es el recorrido de la opción Nueva reserva: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587"/>
        <w:gridCol w:w="6917"/>
      </w:tblGrid>
      <w:tr w:rsidR="002E1B45" w14:paraId="17862AC0" w14:textId="77777777">
        <w:trPr>
          <w:jc w:val="center"/>
        </w:trPr>
        <w:tc>
          <w:tcPr>
            <w:tcW w:w="794" w:type="dxa"/>
            <w:shd w:val="clear" w:color="auto" w:fill="D9E2F3"/>
          </w:tcPr>
          <w:p w14:paraId="781BD939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Paso</w:t>
            </w:r>
          </w:p>
        </w:tc>
        <w:tc>
          <w:tcPr>
            <w:tcW w:w="1587" w:type="dxa"/>
            <w:shd w:val="clear" w:color="auto" w:fill="D9E2F3"/>
          </w:tcPr>
          <w:p w14:paraId="5F695DCF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Capa</w:t>
            </w:r>
          </w:p>
        </w:tc>
        <w:tc>
          <w:tcPr>
            <w:tcW w:w="6917" w:type="dxa"/>
            <w:shd w:val="clear" w:color="auto" w:fill="D9E2F3"/>
          </w:tcPr>
          <w:p w14:paraId="6840C303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Qué ocurre</w:t>
            </w:r>
          </w:p>
        </w:tc>
      </w:tr>
      <w:tr w:rsidR="002E1B45" w14:paraId="6D38F4A7" w14:textId="77777777">
        <w:trPr>
          <w:jc w:val="center"/>
        </w:trPr>
        <w:tc>
          <w:tcPr>
            <w:tcW w:w="794" w:type="dxa"/>
          </w:tcPr>
          <w:p w14:paraId="1122C75E" w14:textId="77777777" w:rsidR="002E1B45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1587" w:type="dxa"/>
          </w:tcPr>
          <w:p w14:paraId="7E471CCA" w14:textId="77777777" w:rsidR="002E1B45" w:rsidRDefault="00000000">
            <w:pPr>
              <w:spacing w:after="20"/>
            </w:pPr>
            <w:r>
              <w:rPr>
                <w:sz w:val="19"/>
              </w:rPr>
              <w:t>Vista</w:t>
            </w:r>
          </w:p>
        </w:tc>
        <w:tc>
          <w:tcPr>
            <w:tcW w:w="6917" w:type="dxa"/>
          </w:tcPr>
          <w:p w14:paraId="092861B4" w14:textId="77777777" w:rsidR="002E1B45" w:rsidRDefault="00000000">
            <w:pPr>
              <w:spacing w:after="20"/>
            </w:pPr>
            <w:r>
              <w:rPr>
                <w:sz w:val="19"/>
              </w:rPr>
              <w:t>VistaReservas pide cliente, hotel y fechas a través de Consola y llama al Controlador.</w:t>
            </w:r>
          </w:p>
        </w:tc>
      </w:tr>
      <w:tr w:rsidR="002E1B45" w14:paraId="43A98802" w14:textId="77777777">
        <w:trPr>
          <w:jc w:val="center"/>
        </w:trPr>
        <w:tc>
          <w:tcPr>
            <w:tcW w:w="794" w:type="dxa"/>
          </w:tcPr>
          <w:p w14:paraId="3D0EA8B3" w14:textId="77777777" w:rsidR="002E1B45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1587" w:type="dxa"/>
          </w:tcPr>
          <w:p w14:paraId="766AA295" w14:textId="77777777" w:rsidR="002E1B45" w:rsidRDefault="00000000">
            <w:pPr>
              <w:spacing w:after="20"/>
            </w:pPr>
            <w:r>
              <w:rPr>
                <w:sz w:val="19"/>
              </w:rPr>
              <w:t>Controlador</w:t>
            </w:r>
          </w:p>
        </w:tc>
        <w:tc>
          <w:tcPr>
            <w:tcW w:w="6917" w:type="dxa"/>
          </w:tcPr>
          <w:p w14:paraId="73EC19DF" w14:textId="77777777" w:rsidR="002E1B45" w:rsidRDefault="00000000">
            <w:pPr>
              <w:spacing w:after="20"/>
            </w:pPr>
            <w:r>
              <w:rPr>
                <w:sz w:val="19"/>
              </w:rPr>
              <w:t>habitacionesDisponibles(...) delega en Datos y devuelve las habitaciones libres como texto.</w:t>
            </w:r>
          </w:p>
        </w:tc>
      </w:tr>
      <w:tr w:rsidR="002E1B45" w14:paraId="0F4FEB2F" w14:textId="77777777">
        <w:trPr>
          <w:jc w:val="center"/>
        </w:trPr>
        <w:tc>
          <w:tcPr>
            <w:tcW w:w="794" w:type="dxa"/>
          </w:tcPr>
          <w:p w14:paraId="59D38247" w14:textId="77777777" w:rsidR="002E1B45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1587" w:type="dxa"/>
          </w:tcPr>
          <w:p w14:paraId="2239B78F" w14:textId="77777777" w:rsidR="002E1B45" w:rsidRDefault="00000000">
            <w:pPr>
              <w:spacing w:after="20"/>
            </w:pPr>
            <w:r>
              <w:rPr>
                <w:sz w:val="19"/>
              </w:rPr>
              <w:t>Modelo</w:t>
            </w:r>
          </w:p>
        </w:tc>
        <w:tc>
          <w:tcPr>
            <w:tcW w:w="6917" w:type="dxa"/>
          </w:tcPr>
          <w:p w14:paraId="1B43B3A8" w14:textId="77777777" w:rsidR="002E1B45" w:rsidRDefault="00000000">
            <w:pPr>
              <w:spacing w:after="20"/>
            </w:pPr>
            <w:r>
              <w:rPr>
                <w:sz w:val="19"/>
              </w:rPr>
              <w:t>Datos calcula las habitaciones ocupadas (HashSet) y filtra las del hotel que están en servicio.</w:t>
            </w:r>
          </w:p>
        </w:tc>
      </w:tr>
      <w:tr w:rsidR="002E1B45" w14:paraId="6CBED6E9" w14:textId="77777777">
        <w:trPr>
          <w:jc w:val="center"/>
        </w:trPr>
        <w:tc>
          <w:tcPr>
            <w:tcW w:w="794" w:type="dxa"/>
          </w:tcPr>
          <w:p w14:paraId="07FE1191" w14:textId="77777777" w:rsidR="002E1B45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1587" w:type="dxa"/>
          </w:tcPr>
          <w:p w14:paraId="38F49096" w14:textId="77777777" w:rsidR="002E1B45" w:rsidRDefault="00000000">
            <w:pPr>
              <w:spacing w:after="20"/>
            </w:pPr>
            <w:r>
              <w:rPr>
                <w:sz w:val="19"/>
              </w:rPr>
              <w:t>Vista</w:t>
            </w:r>
          </w:p>
        </w:tc>
        <w:tc>
          <w:tcPr>
            <w:tcW w:w="6917" w:type="dxa"/>
          </w:tcPr>
          <w:p w14:paraId="195BAB14" w14:textId="77777777" w:rsidR="002E1B45" w:rsidRDefault="00000000">
            <w:pPr>
              <w:spacing w:after="20"/>
            </w:pPr>
            <w:r>
              <w:rPr>
                <w:sz w:val="19"/>
              </w:rPr>
              <w:t>El usuario indica personas y habitaciones; la vista llama a crearReserva(...).</w:t>
            </w:r>
          </w:p>
        </w:tc>
      </w:tr>
      <w:tr w:rsidR="002E1B45" w14:paraId="4CE45309" w14:textId="77777777">
        <w:trPr>
          <w:jc w:val="center"/>
        </w:trPr>
        <w:tc>
          <w:tcPr>
            <w:tcW w:w="794" w:type="dxa"/>
          </w:tcPr>
          <w:p w14:paraId="70478EC5" w14:textId="77777777" w:rsidR="002E1B45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1587" w:type="dxa"/>
          </w:tcPr>
          <w:p w14:paraId="043D0B97" w14:textId="77777777" w:rsidR="002E1B45" w:rsidRDefault="00000000">
            <w:pPr>
              <w:spacing w:after="20"/>
            </w:pPr>
            <w:r>
              <w:rPr>
                <w:sz w:val="19"/>
              </w:rPr>
              <w:t>Modelo</w:t>
            </w:r>
          </w:p>
        </w:tc>
        <w:tc>
          <w:tcPr>
            <w:tcW w:w="6917" w:type="dxa"/>
          </w:tcPr>
          <w:p w14:paraId="34F24240" w14:textId="77777777" w:rsidR="002E1B45" w:rsidRDefault="00000000">
            <w:pPr>
              <w:spacing w:after="20"/>
            </w:pPr>
            <w:r>
              <w:rPr>
                <w:sz w:val="19"/>
              </w:rPr>
              <w:t>Datos valida cliente, hotel, fechas, capacidad y disponibilidad; crea la Reserva con sus líneas, calcula el importe y la guarda como CONFIRMADA.</w:t>
            </w:r>
          </w:p>
        </w:tc>
      </w:tr>
      <w:tr w:rsidR="002E1B45" w14:paraId="1497F01B" w14:textId="77777777">
        <w:trPr>
          <w:jc w:val="center"/>
        </w:trPr>
        <w:tc>
          <w:tcPr>
            <w:tcW w:w="794" w:type="dxa"/>
          </w:tcPr>
          <w:p w14:paraId="6E526C8A" w14:textId="77777777" w:rsidR="002E1B45" w:rsidRDefault="00000000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1587" w:type="dxa"/>
          </w:tcPr>
          <w:p w14:paraId="6B1AD607" w14:textId="77777777" w:rsidR="002E1B45" w:rsidRDefault="00000000">
            <w:pPr>
              <w:spacing w:after="20"/>
            </w:pPr>
            <w:r>
              <w:rPr>
                <w:sz w:val="19"/>
              </w:rPr>
              <w:t>Vista</w:t>
            </w:r>
          </w:p>
        </w:tc>
        <w:tc>
          <w:tcPr>
            <w:tcW w:w="6917" w:type="dxa"/>
          </w:tcPr>
          <w:p w14:paraId="7F91B9F5" w14:textId="77777777" w:rsidR="002E1B45" w:rsidRDefault="00000000">
            <w:pPr>
              <w:spacing w:after="20"/>
            </w:pPr>
            <w:r>
              <w:rPr>
                <w:sz w:val="19"/>
              </w:rPr>
              <w:t>Si hay error llega una HotelesException con un mensaje comprensible; si no, se muestra el detalle.</w:t>
            </w:r>
          </w:p>
        </w:tc>
      </w:tr>
    </w:tbl>
    <w:p w14:paraId="23E2F847" w14:textId="77777777" w:rsidR="002E1B45" w:rsidRDefault="002E1B45">
      <w:pPr>
        <w:spacing w:after="40"/>
      </w:pPr>
    </w:p>
    <w:p w14:paraId="555B85AC" w14:textId="77777777" w:rsidR="002E1B45" w:rsidRDefault="00000000">
      <w:pPr>
        <w:pStyle w:val="Ttulo1"/>
      </w:pPr>
      <w:r>
        <w:t>3. Dificultades encontradas</w:t>
      </w:r>
    </w:p>
    <w:p w14:paraId="3323F512" w14:textId="77777777" w:rsidR="002E1B45" w:rsidRDefault="00000000">
      <w:pPr>
        <w:pStyle w:val="Listaconvietas"/>
        <w:spacing w:after="40"/>
      </w:pPr>
      <w:r>
        <w:t>Mantener la separación estricta del MVC: obligó a que el controlador devolviese texto formateado en lugar de objetos del modelo.</w:t>
      </w:r>
    </w:p>
    <w:p w14:paraId="057D885D" w14:textId="77777777" w:rsidR="002E1B45" w:rsidRDefault="00000000">
      <w:pPr>
        <w:pStyle w:val="Listaconvietas"/>
        <w:spacing w:after="40"/>
      </w:pPr>
      <w:r>
        <w:t>Decidir dónde comprobar la disponibilidad. La solución fue concentrarla en Datos y reutilizar Reserva.seSolapaCon, con la regla [entrada, salida).</w:t>
      </w:r>
    </w:p>
    <w:p w14:paraId="3BE4FC93" w14:textId="77777777" w:rsidR="002E1B45" w:rsidRDefault="00000000">
      <w:pPr>
        <w:pStyle w:val="Listaconvietas"/>
        <w:spacing w:after="40"/>
      </w:pPr>
      <w:r>
        <w:t>Evitar estados inconsistentes al modificar una reserva: se guardan los valores anteriores y se restauran si falla la validación o hay solapamiento.</w:t>
      </w:r>
    </w:p>
    <w:p w14:paraId="5ABA745C" w14:textId="77777777" w:rsidR="002E1B45" w:rsidRDefault="00000000">
      <w:pPr>
        <w:pStyle w:val="Listaconvietas"/>
        <w:spacing w:after="40"/>
      </w:pPr>
      <w:r>
        <w:t>Compilación en Windows: la ruta del proyecto contiene un espacio y el separador del classpath es ';', lo que se resolvió en los scripts compilar.bat, ejecutar.bat y probar.bat.</w:t>
      </w:r>
    </w:p>
    <w:p w14:paraId="3E0EC8E9" w14:textId="77777777" w:rsidR="002E1B45" w:rsidRDefault="00000000">
      <w:pPr>
        <w:pStyle w:val="Ttulo1"/>
      </w:pPr>
      <w:r>
        <w:t>4. Puntos no realizados</w:t>
      </w:r>
    </w:p>
    <w:p w14:paraId="583E642A" w14:textId="77777777" w:rsidR="002E1B45" w:rsidRDefault="00000000">
      <w:r>
        <w:t>No se ha implementado persistencia: los datos se pierden al cerrar la aplicación y se cargan unos datos de ejemplo al arrancar. Tampoco hay autenticación de empleados ni modificación de las habitaciones de una reserva ya creada (hay que cancelarla y crear otra). Son aspectos fuera del alcance de este producto.</w:t>
      </w:r>
    </w:p>
    <w:p w14:paraId="6C959112" w14:textId="77777777" w:rsidR="002E1B45" w:rsidRDefault="00000000">
      <w:pPr>
        <w:pStyle w:val="Ttulo1"/>
      </w:pPr>
      <w:r>
        <w:t>5. Propuestas de mejora</w:t>
      </w:r>
    </w:p>
    <w:p w14:paraId="40EB5C5F" w14:textId="77777777" w:rsidR="002E1B45" w:rsidRDefault="00000000">
      <w:pPr>
        <w:pStyle w:val="Listaconvietas"/>
        <w:spacing w:after="40"/>
      </w:pPr>
      <w:r>
        <w:t>Persistir los datos con JDBC y el patrón DAO (Fase 3), sustituyendo Datos por la capa de acceso a datos.</w:t>
      </w:r>
    </w:p>
    <w:p w14:paraId="204373AB" w14:textId="77777777" w:rsidR="002E1B45" w:rsidRDefault="00000000">
      <w:pPr>
        <w:pStyle w:val="Listaconvietas"/>
        <w:spacing w:after="40"/>
      </w:pPr>
      <w:r>
        <w:t>Autenticar al empleado y limitar operaciones según su rol (recepcionista o administrador).</w:t>
      </w:r>
    </w:p>
    <w:p w14:paraId="56B921B7" w14:textId="77777777" w:rsidR="002E1B45" w:rsidRDefault="00000000">
      <w:pPr>
        <w:pStyle w:val="Listaconvietas"/>
        <w:spacing w:after="40"/>
      </w:pPr>
      <w:r>
        <w:t>Permitir cambiar las habitaciones de una reserva y aplicar tarifas por temporada.</w:t>
      </w:r>
    </w:p>
    <w:p w14:paraId="174F44F9" w14:textId="77777777" w:rsidR="002E1B45" w:rsidRDefault="00000000">
      <w:pPr>
        <w:pStyle w:val="Listaconvietas"/>
        <w:spacing w:after="40"/>
      </w:pPr>
      <w:r>
        <w:t>Sustituir el menú de consola por una interfaz gráfica (Fase 5) reutilizando el controlador.</w:t>
      </w:r>
    </w:p>
    <w:p w14:paraId="5715AF9D" w14:textId="77777777" w:rsidR="002E1B45" w:rsidRDefault="00000000">
      <w:pPr>
        <w:pStyle w:val="Ttulo1"/>
      </w:pPr>
      <w:r>
        <w:lastRenderedPageBreak/>
        <w:t>6. Autoevaluación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2608"/>
        <w:gridCol w:w="2041"/>
      </w:tblGrid>
      <w:tr w:rsidR="002E1B45" w14:paraId="73B8FF99" w14:textId="77777777">
        <w:trPr>
          <w:jc w:val="center"/>
        </w:trPr>
        <w:tc>
          <w:tcPr>
            <w:tcW w:w="4649" w:type="dxa"/>
            <w:shd w:val="clear" w:color="auto" w:fill="D9E2F3"/>
          </w:tcPr>
          <w:p w14:paraId="75FF0BD9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Criterio</w:t>
            </w:r>
          </w:p>
        </w:tc>
        <w:tc>
          <w:tcPr>
            <w:tcW w:w="2608" w:type="dxa"/>
            <w:shd w:val="clear" w:color="auto" w:fill="D9E2F3"/>
          </w:tcPr>
          <w:p w14:paraId="547680A9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w="2041" w:type="dxa"/>
            <w:shd w:val="clear" w:color="auto" w:fill="D9E2F3"/>
          </w:tcPr>
          <w:p w14:paraId="6132C4E9" w14:textId="77777777" w:rsidR="002E1B45" w:rsidRDefault="00000000">
            <w:pPr>
              <w:spacing w:after="20"/>
            </w:pPr>
            <w:r>
              <w:rPr>
                <w:b/>
                <w:sz w:val="19"/>
              </w:rPr>
              <w:t>Puntos</w:t>
            </w:r>
          </w:p>
        </w:tc>
      </w:tr>
      <w:tr w:rsidR="002E1B45" w14:paraId="57C765E0" w14:textId="77777777">
        <w:trPr>
          <w:jc w:val="center"/>
        </w:trPr>
        <w:tc>
          <w:tcPr>
            <w:tcW w:w="4649" w:type="dxa"/>
          </w:tcPr>
          <w:p w14:paraId="1B32926F" w14:textId="77777777" w:rsidR="002E1B45" w:rsidRDefault="00000000">
            <w:pPr>
              <w:spacing w:after="20"/>
            </w:pPr>
            <w:r>
              <w:rPr>
                <w:sz w:val="19"/>
              </w:rPr>
              <w:t>Control de versiones con Git</w:t>
            </w:r>
          </w:p>
        </w:tc>
        <w:tc>
          <w:tcPr>
            <w:tcW w:w="2608" w:type="dxa"/>
          </w:tcPr>
          <w:p w14:paraId="7E287DEB" w14:textId="77777777" w:rsidR="002E1B45" w:rsidRDefault="00000000">
            <w:pPr>
              <w:spacing w:after="20"/>
            </w:pPr>
            <w:r>
              <w:rPr>
                <w:sz w:val="19"/>
              </w:rPr>
              <w:t>Correcto y optimizado</w:t>
            </w:r>
          </w:p>
        </w:tc>
        <w:tc>
          <w:tcPr>
            <w:tcW w:w="2041" w:type="dxa"/>
          </w:tcPr>
          <w:p w14:paraId="72739927" w14:textId="77777777" w:rsidR="002E1B45" w:rsidRDefault="00000000">
            <w:pPr>
              <w:spacing w:after="20"/>
            </w:pPr>
            <w:r>
              <w:rPr>
                <w:sz w:val="19"/>
              </w:rPr>
              <w:t>1 / 1</w:t>
            </w:r>
          </w:p>
        </w:tc>
      </w:tr>
      <w:tr w:rsidR="002E1B45" w14:paraId="36FE018F" w14:textId="77777777">
        <w:trPr>
          <w:jc w:val="center"/>
        </w:trPr>
        <w:tc>
          <w:tcPr>
            <w:tcW w:w="4649" w:type="dxa"/>
          </w:tcPr>
          <w:p w14:paraId="179C3432" w14:textId="77777777" w:rsidR="002E1B45" w:rsidRDefault="00000000">
            <w:pPr>
              <w:spacing w:after="20"/>
            </w:pPr>
            <w:r>
              <w:rPr>
                <w:sz w:val="19"/>
              </w:rPr>
              <w:t>Generación de código a partir de un diagrama de clases</w:t>
            </w:r>
          </w:p>
        </w:tc>
        <w:tc>
          <w:tcPr>
            <w:tcW w:w="2608" w:type="dxa"/>
          </w:tcPr>
          <w:p w14:paraId="5E8B1244" w14:textId="77777777" w:rsidR="002E1B45" w:rsidRDefault="00000000">
            <w:pPr>
              <w:spacing w:after="20"/>
            </w:pPr>
            <w:r>
              <w:rPr>
                <w:sz w:val="19"/>
              </w:rPr>
              <w:t>Correcto y optimizado</w:t>
            </w:r>
          </w:p>
        </w:tc>
        <w:tc>
          <w:tcPr>
            <w:tcW w:w="2041" w:type="dxa"/>
          </w:tcPr>
          <w:p w14:paraId="1848AC13" w14:textId="77777777" w:rsidR="002E1B45" w:rsidRDefault="00000000">
            <w:pPr>
              <w:spacing w:after="20"/>
            </w:pPr>
            <w:r>
              <w:rPr>
                <w:sz w:val="19"/>
              </w:rPr>
              <w:t>2 / 2</w:t>
            </w:r>
          </w:p>
        </w:tc>
      </w:tr>
      <w:tr w:rsidR="002E1B45" w14:paraId="348B9E50" w14:textId="77777777">
        <w:trPr>
          <w:jc w:val="center"/>
        </w:trPr>
        <w:tc>
          <w:tcPr>
            <w:tcW w:w="4649" w:type="dxa"/>
          </w:tcPr>
          <w:p w14:paraId="498EAEAE" w14:textId="77777777" w:rsidR="002E1B45" w:rsidRDefault="00000000">
            <w:pPr>
              <w:spacing w:after="20"/>
            </w:pPr>
            <w:r>
              <w:rPr>
                <w:sz w:val="19"/>
              </w:rPr>
              <w:t>Colecciones en Java</w:t>
            </w:r>
          </w:p>
        </w:tc>
        <w:tc>
          <w:tcPr>
            <w:tcW w:w="2608" w:type="dxa"/>
          </w:tcPr>
          <w:p w14:paraId="01D019FD" w14:textId="77777777" w:rsidR="002E1B45" w:rsidRDefault="00000000">
            <w:pPr>
              <w:spacing w:after="20"/>
            </w:pPr>
            <w:r>
              <w:rPr>
                <w:sz w:val="19"/>
              </w:rPr>
              <w:t>Óptimas y optimizadas</w:t>
            </w:r>
          </w:p>
        </w:tc>
        <w:tc>
          <w:tcPr>
            <w:tcW w:w="2041" w:type="dxa"/>
          </w:tcPr>
          <w:p w14:paraId="2781AB0B" w14:textId="77777777" w:rsidR="002E1B45" w:rsidRDefault="00000000">
            <w:pPr>
              <w:spacing w:after="20"/>
            </w:pPr>
            <w:r>
              <w:rPr>
                <w:sz w:val="19"/>
              </w:rPr>
              <w:t>4 / 4</w:t>
            </w:r>
          </w:p>
        </w:tc>
      </w:tr>
      <w:tr w:rsidR="002E1B45" w14:paraId="4F1A3FF2" w14:textId="77777777">
        <w:trPr>
          <w:jc w:val="center"/>
        </w:trPr>
        <w:tc>
          <w:tcPr>
            <w:tcW w:w="4649" w:type="dxa"/>
          </w:tcPr>
          <w:p w14:paraId="6B454152" w14:textId="77777777" w:rsidR="002E1B45" w:rsidRDefault="00000000">
            <w:pPr>
              <w:spacing w:after="20"/>
            </w:pPr>
            <w:r>
              <w:rPr>
                <w:sz w:val="19"/>
              </w:rPr>
              <w:t>Patrón de diseño MVC</w:t>
            </w:r>
          </w:p>
        </w:tc>
        <w:tc>
          <w:tcPr>
            <w:tcW w:w="2608" w:type="dxa"/>
          </w:tcPr>
          <w:p w14:paraId="5AE7D3F5" w14:textId="77777777" w:rsidR="002E1B45" w:rsidRDefault="00000000">
            <w:pPr>
              <w:spacing w:after="20"/>
            </w:pPr>
            <w:r>
              <w:rPr>
                <w:sz w:val="19"/>
              </w:rPr>
              <w:t>Correcto y optimizado</w:t>
            </w:r>
          </w:p>
        </w:tc>
        <w:tc>
          <w:tcPr>
            <w:tcW w:w="2041" w:type="dxa"/>
          </w:tcPr>
          <w:p w14:paraId="0ABB50DF" w14:textId="77777777" w:rsidR="002E1B45" w:rsidRDefault="00000000">
            <w:pPr>
              <w:spacing w:after="20"/>
            </w:pPr>
            <w:r>
              <w:rPr>
                <w:sz w:val="19"/>
              </w:rPr>
              <w:t>4 / 4</w:t>
            </w:r>
          </w:p>
        </w:tc>
      </w:tr>
      <w:tr w:rsidR="002E1B45" w14:paraId="0BEC92BA" w14:textId="77777777">
        <w:trPr>
          <w:jc w:val="center"/>
        </w:trPr>
        <w:tc>
          <w:tcPr>
            <w:tcW w:w="4649" w:type="dxa"/>
          </w:tcPr>
          <w:p w14:paraId="3D1404F3" w14:textId="77777777" w:rsidR="002E1B45" w:rsidRDefault="00000000">
            <w:pPr>
              <w:spacing w:after="20"/>
            </w:pPr>
            <w:r>
              <w:rPr>
                <w:sz w:val="19"/>
              </w:rPr>
              <w:t>Pruebas unitarias con JUnit</w:t>
            </w:r>
          </w:p>
        </w:tc>
        <w:tc>
          <w:tcPr>
            <w:tcW w:w="2608" w:type="dxa"/>
          </w:tcPr>
          <w:p w14:paraId="440EB68B" w14:textId="77777777" w:rsidR="002E1B45" w:rsidRDefault="00000000">
            <w:pPr>
              <w:spacing w:after="20"/>
            </w:pPr>
            <w:r>
              <w:rPr>
                <w:sz w:val="19"/>
              </w:rPr>
              <w:t>Correcto y optimizado</w:t>
            </w:r>
          </w:p>
        </w:tc>
        <w:tc>
          <w:tcPr>
            <w:tcW w:w="2041" w:type="dxa"/>
          </w:tcPr>
          <w:p w14:paraId="037DCB4A" w14:textId="77777777" w:rsidR="002E1B45" w:rsidRDefault="00000000">
            <w:pPr>
              <w:spacing w:after="20"/>
            </w:pPr>
            <w:r>
              <w:rPr>
                <w:sz w:val="19"/>
              </w:rPr>
              <w:t>1 / 1</w:t>
            </w:r>
          </w:p>
        </w:tc>
      </w:tr>
      <w:tr w:rsidR="002E1B45" w14:paraId="3DBDA002" w14:textId="77777777">
        <w:trPr>
          <w:jc w:val="center"/>
        </w:trPr>
        <w:tc>
          <w:tcPr>
            <w:tcW w:w="4649" w:type="dxa"/>
          </w:tcPr>
          <w:p w14:paraId="0DC5AFEE" w14:textId="77777777" w:rsidR="002E1B45" w:rsidRDefault="00000000">
            <w:pPr>
              <w:spacing w:after="20"/>
            </w:pPr>
            <w:r>
              <w:rPr>
                <w:sz w:val="19"/>
              </w:rPr>
              <w:t>Total</w:t>
            </w:r>
          </w:p>
        </w:tc>
        <w:tc>
          <w:tcPr>
            <w:tcW w:w="2608" w:type="dxa"/>
          </w:tcPr>
          <w:p w14:paraId="73FB0670" w14:textId="77777777" w:rsidR="002E1B45" w:rsidRDefault="002E1B45">
            <w:pPr>
              <w:spacing w:after="20"/>
            </w:pPr>
          </w:p>
        </w:tc>
        <w:tc>
          <w:tcPr>
            <w:tcW w:w="2041" w:type="dxa"/>
          </w:tcPr>
          <w:p w14:paraId="0032F3BF" w14:textId="5576B14F" w:rsidR="002E1B45" w:rsidRDefault="00000000">
            <w:pPr>
              <w:spacing w:after="20"/>
            </w:pPr>
            <w:r>
              <w:rPr>
                <w:sz w:val="19"/>
              </w:rPr>
              <w:t>12 / 12</w:t>
            </w:r>
          </w:p>
        </w:tc>
      </w:tr>
    </w:tbl>
    <w:p w14:paraId="2EB03A5B" w14:textId="77777777" w:rsidR="002E1B45" w:rsidRDefault="002E1B45">
      <w:pPr>
        <w:spacing w:after="40"/>
      </w:pPr>
    </w:p>
    <w:p w14:paraId="39BB7DD1" w14:textId="77777777" w:rsidR="002E1B45" w:rsidRDefault="00000000">
      <w:r>
        <w:t>Nota propuesta: 20 sobre 20. Considero que el trabajo cumple todos los requisitos de la rúbrica en su nivel más alto: el código parte fielmente del diagrama del Producto 1; cada colección se ha elegido por una razón concreta (TreeMap, ArrayList, HashSet, EnumMap) y se ha justificado; el MVC es estricto, con una vista que no conoce las entidades; hay excepciones personalizadas; las 12 pruebas JUnit pasan e incluyen casos límite; y el historial de Git está dividido en commits pequeños y descriptivos. Los puntos no realizados (persistencia y autenticación) quedan fuera del alcance de este producto y se indican en el apartado 4.</w:t>
      </w:r>
    </w:p>
    <w:p w14:paraId="68D67CB6" w14:textId="77777777" w:rsidR="002E1B45" w:rsidRDefault="00000000">
      <w:pPr>
        <w:pStyle w:val="Ttulo1"/>
      </w:pPr>
      <w:r>
        <w:t>7. Webgrafía</w:t>
      </w:r>
    </w:p>
    <w:p w14:paraId="077B3E64" w14:textId="77777777" w:rsidR="002E1B45" w:rsidRDefault="00000000">
      <w:pPr>
        <w:pStyle w:val="Listaconvietas"/>
        <w:spacing w:after="40"/>
      </w:pPr>
      <w:r>
        <w:t>Oracle. Java SE 21 API Documentation. https://docs.oracle.com/en/java/javase/21/docs/api/</w:t>
      </w:r>
    </w:p>
    <w:p w14:paraId="1E1547DD" w14:textId="77777777" w:rsidR="002E1B45" w:rsidRDefault="00000000">
      <w:pPr>
        <w:pStyle w:val="Listaconvietas"/>
        <w:spacing w:after="40"/>
      </w:pPr>
      <w:r>
        <w:t>Oracle. The Java Tutorials: Generics. https://docs.oracle.com/javase/tutorial/java/generics/</w:t>
      </w:r>
    </w:p>
    <w:p w14:paraId="3172B257" w14:textId="77777777" w:rsidR="002E1B45" w:rsidRDefault="00000000">
      <w:pPr>
        <w:pStyle w:val="Listaconvietas"/>
        <w:spacing w:after="40"/>
      </w:pPr>
      <w:r>
        <w:t>Oracle. The Java Tutorials: Collections. https://docs.oracle.com/javase/tutorial/collections/</w:t>
      </w:r>
    </w:p>
    <w:p w14:paraId="18309145" w14:textId="77777777" w:rsidR="002E1B45" w:rsidRDefault="00000000">
      <w:pPr>
        <w:pStyle w:val="Listaconvietas"/>
        <w:spacing w:after="40"/>
      </w:pPr>
      <w:r>
        <w:t>JUnit 5 User Guide. https://junit.org/junit5/docs/current/user-guide/</w:t>
      </w:r>
    </w:p>
    <w:p w14:paraId="1A41B97E" w14:textId="77777777" w:rsidR="002E1B45" w:rsidRDefault="00000000">
      <w:pPr>
        <w:pStyle w:val="Listaconvietas"/>
        <w:spacing w:after="40"/>
      </w:pPr>
      <w:r>
        <w:t>Git. Documentation. https://git-scm.com/doc</w:t>
      </w:r>
    </w:p>
    <w:sectPr w:rsidR="002E1B45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774111">
    <w:abstractNumId w:val="8"/>
  </w:num>
  <w:num w:numId="2" w16cid:durableId="263154096">
    <w:abstractNumId w:val="6"/>
  </w:num>
  <w:num w:numId="3" w16cid:durableId="197016795">
    <w:abstractNumId w:val="5"/>
  </w:num>
  <w:num w:numId="4" w16cid:durableId="1443459474">
    <w:abstractNumId w:val="4"/>
  </w:num>
  <w:num w:numId="5" w16cid:durableId="1125466043">
    <w:abstractNumId w:val="7"/>
  </w:num>
  <w:num w:numId="6" w16cid:durableId="1808670395">
    <w:abstractNumId w:val="3"/>
  </w:num>
  <w:num w:numId="7" w16cid:durableId="107049233">
    <w:abstractNumId w:val="2"/>
  </w:num>
  <w:num w:numId="8" w16cid:durableId="359626428">
    <w:abstractNumId w:val="1"/>
  </w:num>
  <w:num w:numId="9" w16cid:durableId="41806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B45"/>
    <w:rsid w:val="002E36C7"/>
    <w:rsid w:val="00326F90"/>
    <w:rsid w:val="00AA1D8D"/>
    <w:rsid w:val="00B47730"/>
    <w:rsid w:val="00CB0664"/>
    <w:rsid w:val="00DF3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168D6"/>
  <w14:defaultImageDpi w14:val="300"/>
  <w15:docId w15:val="{1DFBD348-78D4-43E8-8ABB-B7DE7E7A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1780</Words>
  <Characters>9793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Yankpmayk Portela</cp:lastModifiedBy>
  <cp:revision>2</cp:revision>
  <dcterms:created xsi:type="dcterms:W3CDTF">2013-12-23T23:15:00Z</dcterms:created>
  <dcterms:modified xsi:type="dcterms:W3CDTF">2026-10-26T10:41:00Z</dcterms:modified>
  <cp:category/>
</cp:coreProperties>
</file>